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DEVELOPMENT</w:t>
      </w:r>
    </w:p>
    <w:p>
      <w:pPr>
        <w:jc w:val="center"/>
      </w:pPr>
      <w:r>
        <w:rPr>
          <w:b/>
          <w:sz w:val="32"/>
        </w:rPr>
        <w:t>USER ACCEPTANCE TEST (UAT) DOCUMENT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Project Title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SWTID-2026-8882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Size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VIJAYALAKSHMI S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TAMILMANI K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UTHAYAMALIYA K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VAISALI 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Vishalini S</w:t>
            </w:r>
          </w:p>
        </w:tc>
      </w:tr>
    </w:tbl>
    <w:p/>
    <w:p>
      <w:r>
        <w:rPr>
          <w:b/>
          <w:sz w:val="26"/>
        </w:rPr>
        <w:t>1. TESTING OBJECTIVE</w:t>
      </w:r>
    </w:p>
    <w:p>
      <w:r>
        <w:t>To verify from the end-user perspective that the automated ticket classification workflow satisfies the agreed business and functional requirements.</w:t>
      </w:r>
    </w:p>
    <w:p>
      <w:r>
        <w:rPr>
          <w:b/>
          <w:sz w:val="26"/>
        </w:rPr>
        <w:t>2. TESTING SCOPE</w:t>
      </w:r>
    </w:p>
    <w:p>
      <w:pPr>
        <w:pStyle w:val="ListBullet"/>
      </w:pPr>
      <w:r>
        <w:t>User creates ticket</w:t>
      </w:r>
    </w:p>
    <w:p>
      <w:pPr>
        <w:pStyle w:val="ListBullet"/>
      </w:pPr>
      <w:r>
        <w:t>Automatic classification</w:t>
      </w:r>
    </w:p>
    <w:p>
      <w:pPr>
        <w:pStyle w:val="ListBullet"/>
      </w:pPr>
      <w:r>
        <w:t>Result verification</w:t>
      </w:r>
    </w:p>
    <w:p>
      <w:pPr>
        <w:pStyle w:val="ListBullet"/>
      </w:pPr>
      <w:r>
        <w:t>User feedback</w:t>
      </w:r>
    </w:p>
    <w:p>
      <w:pPr>
        <w:pStyle w:val="ListBullet"/>
      </w:pPr>
      <w:r>
        <w:t>Acceptance</w:t>
      </w:r>
    </w:p>
    <w:p>
      <w:r>
        <w:rPr>
          <w:b/>
          <w:sz w:val="26"/>
        </w:rPr>
        <w:t>3. TESTING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cceptance_Test_UAT_Auto_Ticket_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USER ACCEPTANCE CRITERIA</w:t>
      </w:r>
    </w:p>
    <w:p>
      <w:pPr>
        <w:pStyle w:val="ListBullet"/>
      </w:pPr>
      <w:r>
        <w:t>Users can create/submit a ticket with required information.</w:t>
      </w:r>
    </w:p>
    <w:p>
      <w:pPr>
        <w:pStyle w:val="ListBullet"/>
      </w:pPr>
      <w:r>
        <w:t>The system automatically classifies tickets using configured business rules.</w:t>
      </w:r>
    </w:p>
    <w:p>
      <w:pPr>
        <w:pStyle w:val="ListBullet"/>
      </w:pPr>
      <w:r>
        <w:t>Classification is visible in relevant ticket fields.</w:t>
      </w:r>
    </w:p>
    <w:p>
      <w:pPr>
        <w:pStyle w:val="ListBullet"/>
      </w:pPr>
      <w:r>
        <w:t>Unmatched/incomplete inputs follow the defined handling path.</w:t>
      </w:r>
    </w:p>
    <w:p>
      <w:pPr>
        <w:pStyle w:val="ListBullet"/>
      </w:pPr>
      <w:r>
        <w:t>The workflow result is understandable and usable by intended users.</w:t>
      </w:r>
    </w:p>
    <w:p>
      <w:r>
        <w:rPr>
          <w:b/>
          <w:sz w:val="26"/>
        </w:rPr>
        <w:t>5. ACCEPTANCE PROCESS</w:t>
      </w:r>
    </w:p>
    <w:p>
      <w:pPr>
        <w:pStyle w:val="ListBullet"/>
      </w:pPr>
      <w:r>
        <w:t>Provide UAT scenarios to stakeholder/user.</w:t>
      </w:r>
    </w:p>
    <w:p>
      <w:pPr>
        <w:pStyle w:val="ListBullet"/>
      </w:pPr>
      <w:r>
        <w:t>Demonstrate ticket creation and automatic classification.</w:t>
      </w:r>
    </w:p>
    <w:p>
      <w:pPr>
        <w:pStyle w:val="ListBullet"/>
      </w:pPr>
      <w:r>
        <w:t>Ask user to verify category and related fields.</w:t>
      </w:r>
    </w:p>
    <w:p>
      <w:pPr>
        <w:pStyle w:val="ListBullet"/>
      </w:pPr>
      <w:r>
        <w:t>Record feedback, defects, and change requests.</w:t>
      </w:r>
    </w:p>
    <w:p>
      <w:pPr>
        <w:pStyle w:val="ListBullet"/>
      </w:pPr>
      <w:r>
        <w:t>Obtain final sign-off after agreed issues are resolved or documented.</w:t>
      </w:r>
    </w:p>
    <w:p>
      <w:r>
        <w:rPr>
          <w:b/>
          <w:sz w:val="26"/>
        </w:rPr>
        <w:t>6. UAT ACCEPTANCE STATEMENT</w:t>
      </w:r>
    </w:p>
    <w:p>
      <w:r>
        <w:t>The solution is considered accepted when the agreed user scenarios are completed successfully and the stakeholder confirms that the demonstrated workflow meets the defined project requirements.</w:t>
      </w:r>
    </w:p>
    <w:p>
      <w:r>
        <w:rPr>
          <w:b/>
          <w:sz w:val="26"/>
        </w:rPr>
        <w:t>6. TEST CASES / ACCEPTANCE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Input / Action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UAT01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 a support ticket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Enter valid ticket information and submit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Ticket is created successfully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UAT02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Automatic classification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Submit ticket matching a configured rule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Correct classification is assigned automatically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UAT03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Verify ticket fields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Open processed ticket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Expected classification fields are visible and correct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UAT04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Unmatched ticket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Submit ticket matching no configured rule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Defined default/unmatched handling is applied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/>
                <w:sz w:val="15"/>
              </w:rPr>
              <w:t>UAT05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End-to-end user scenario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 and review complete ticket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User completes scenario and understands result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PASS</w:t>
            </w:r>
          </w:p>
        </w:tc>
      </w:tr>
    </w:tbl>
    <w:p>
      <w:r>
        <w:rPr>
          <w:b/>
          <w:sz w:val="26"/>
        </w:rPr>
        <w:t>7.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Leader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VIJAYALAKSHMI 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Coordinate UAT session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TAMILMANI K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Guide ticket creation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UTHAYAMALIYA K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Explain workflow behavior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VAISALI G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Verify acceptance results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Vishalini S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Collect feedback and final sign-off</w:t>
            </w:r>
          </w:p>
        </w:tc>
      </w:tr>
    </w:tbl>
    <w:p>
      <w:r>
        <w:rPr>
          <w:b/>
          <w:sz w:val="26"/>
        </w:rPr>
        <w:t>8. RESULT / SIGN-OFF</w:t>
      </w:r>
    </w:p>
    <w:p>
      <w:r>
        <w:t>Overall Result: ____________________</w:t>
      </w:r>
    </w:p>
    <w:p>
      <w:r>
        <w:t>Remarks: __________________________________________________________________</w:t>
      </w:r>
    </w:p>
    <w:p>
      <w:r>
        <w:t>Approved By: ________________________    Date: __________________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User Acceptance Test (UAT)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