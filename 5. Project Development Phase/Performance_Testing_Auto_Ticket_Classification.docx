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DEVELOPMENT</w:t>
      </w:r>
    </w:p>
    <w:p>
      <w:pPr>
        <w:jc w:val="center"/>
      </w:pPr>
      <w:r>
        <w:rPr>
          <w:b/>
          <w:sz w:val="32"/>
        </w:rPr>
        <w:t>PERFORMANCE TESTING DOCUMENT</w:t>
      </w:r>
    </w:p>
    <w:p>
      <w:pPr>
        <w:jc w:val="center"/>
      </w:pPr>
      <w:r>
        <w:rPr>
          <w:b/>
          <w:sz w:val="26"/>
        </w:rPr>
        <w:t>Auto Ticket Classification using Flow Designer</w:t>
      </w:r>
    </w:p>
    <w:p/>
    <w:p>
      <w:r>
        <w:rPr>
          <w:b/>
          <w:sz w:val="26"/>
        </w:rPr>
        <w:t>PROJECT &amp; 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Project Title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SWTID-2026-8882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Size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VIJAYALAKSHMI S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TAMILMANI K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UTHAYAMALIYA K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VAISALI 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Vishalini S</w:t>
            </w:r>
          </w:p>
        </w:tc>
      </w:tr>
    </w:tbl>
    <w:p/>
    <w:p>
      <w:r>
        <w:rPr>
          <w:b/>
          <w:sz w:val="26"/>
        </w:rPr>
        <w:t>1. TESTING OBJECTIVE</w:t>
      </w:r>
    </w:p>
    <w:p>
      <w:r>
        <w:t>To verify that the Auto Ticket Classification workflow performs consistently and efficiently when processing representative ticket workloads.</w:t>
      </w:r>
    </w:p>
    <w:p>
      <w:r>
        <w:rPr>
          <w:b/>
          <w:sz w:val="26"/>
        </w:rPr>
        <w:t>2. TESTING SCOPE</w:t>
      </w:r>
    </w:p>
    <w:p>
      <w:pPr>
        <w:pStyle w:val="ListBullet"/>
      </w:pPr>
      <w:r>
        <w:t>Workflow response time</w:t>
      </w:r>
    </w:p>
    <w:p>
      <w:pPr>
        <w:pStyle w:val="ListBullet"/>
      </w:pPr>
      <w:r>
        <w:t>Repeated ticket processing</w:t>
      </w:r>
    </w:p>
    <w:p>
      <w:pPr>
        <w:pStyle w:val="ListBullet"/>
      </w:pPr>
      <w:r>
        <w:t>Classification consistency</w:t>
      </w:r>
    </w:p>
    <w:p>
      <w:pPr>
        <w:pStyle w:val="ListBullet"/>
      </w:pPr>
      <w:r>
        <w:t>Unmatched input</w:t>
      </w:r>
    </w:p>
    <w:p>
      <w:pPr>
        <w:pStyle w:val="ListBullet"/>
      </w:pPr>
      <w:r>
        <w:t>Execution stability</w:t>
      </w:r>
    </w:p>
    <w:p>
      <w:r>
        <w:rPr>
          <w:b/>
          <w:sz w:val="26"/>
        </w:rPr>
        <w:t>3. TESTING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Testing_Auto_Ticket_Classific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PERFORMANCE TEST CONDITIONS</w:t>
      </w:r>
    </w:p>
    <w:p>
      <w:pPr>
        <w:pStyle w:val="ListBullet"/>
      </w:pPr>
      <w:r>
        <w:t>Use representative ticket data for repeated classification requests.</w:t>
      </w:r>
    </w:p>
    <w:p>
      <w:pPr>
        <w:pStyle w:val="ListBullet"/>
      </w:pPr>
      <w:r>
        <w:t>Measure workflow response time from ticket trigger to completion.</w:t>
      </w:r>
    </w:p>
    <w:p>
      <w:pPr>
        <w:pStyle w:val="ListBullet"/>
      </w:pPr>
      <w:r>
        <w:t>Observe successful executions, failures, and stability during repeated execution.</w:t>
      </w:r>
    </w:p>
    <w:p>
      <w:pPr>
        <w:pStyle w:val="ListBullet"/>
      </w:pPr>
      <w:r>
        <w:t>Compare behavior under normal and increased ticket-processing load.</w:t>
      </w:r>
    </w:p>
    <w:p>
      <w:r>
        <w:rPr>
          <w:b/>
          <w:sz w:val="26"/>
        </w:rPr>
        <w:t>5. PERFORMANCE METRICS</w:t>
      </w:r>
    </w:p>
    <w:p>
      <w:pPr>
        <w:pStyle w:val="ListBullet"/>
      </w:pPr>
      <w:r>
        <w:t>Response time</w:t>
      </w:r>
    </w:p>
    <w:p>
      <w:pPr>
        <w:pStyle w:val="ListBullet"/>
      </w:pPr>
      <w:r>
        <w:t>Throughput</w:t>
      </w:r>
    </w:p>
    <w:p>
      <w:pPr>
        <w:pStyle w:val="ListBullet"/>
      </w:pPr>
      <w:r>
        <w:t>Success rate</w:t>
      </w:r>
    </w:p>
    <w:p>
      <w:pPr>
        <w:pStyle w:val="ListBullet"/>
      </w:pPr>
      <w:r>
        <w:t>Error rate</w:t>
      </w:r>
    </w:p>
    <w:p>
      <w:pPr>
        <w:pStyle w:val="ListBullet"/>
      </w:pPr>
      <w:r>
        <w:t>Classification consistency</w:t>
      </w:r>
    </w:p>
    <w:p>
      <w:r>
        <w:rPr>
          <w:b/>
          <w:sz w:val="26"/>
        </w:rPr>
        <w:t>6. PERFORMANCE ACCEPTANCE CRITERIA</w:t>
      </w:r>
    </w:p>
    <w:p>
      <w:r>
        <w:t>The workflow should process representative tickets consistently, complete within the project's acceptable response time, and avoid unexpected failures under the planned test load.</w:t>
      </w:r>
    </w:p>
    <w:p>
      <w:r>
        <w:rPr>
          <w:b/>
          <w:sz w:val="26"/>
        </w:rPr>
        <w:t>6. TEST CASES / ACCEPTANCE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Input / Action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PT01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Single ticket response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Submit one valid ticket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Workflow completes within acceptable project response time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PT02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Repeated ticket processing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Submit multiple valid tickets sequentially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Tickets process consistently without unexpected failures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PT03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Different classifications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Submit tickets matching different rules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Each ticket receives configured classification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PT04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Unmatched input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Submit ticket matching no rule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Default/unmatched handling completes without flow failure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PT05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Sustained processing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Process representative batch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Workflow remains stable and results stay consistent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</w:tbl>
    <w:p>
      <w:r>
        <w:rPr>
          <w:b/>
          <w:sz w:val="26"/>
        </w:rPr>
        <w:t>7. 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Leader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VIJAYALAKSHMI 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Test planning and coordination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TAMILMANI K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Prepare representative ticket data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UTHAYAMALIYA K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Monitor workflow execution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VAISALI G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Record metrics and results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Vishalini 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Review outcome and documentation</w:t>
            </w:r>
          </w:p>
        </w:tc>
      </w:tr>
    </w:tbl>
    <w:p>
      <w:r>
        <w:rPr>
          <w:b/>
          <w:sz w:val="26"/>
        </w:rPr>
        <w:t>8. RESULT / SIGN-OFF</w:t>
      </w:r>
    </w:p>
    <w:p>
      <w:r>
        <w:t>Overall Result: ____________________</w:t>
      </w:r>
    </w:p>
    <w:p>
      <w:r>
        <w:t>Remarks: __________________________________________________________________</w:t>
      </w:r>
    </w:p>
    <w:p>
      <w:r>
        <w:t>Approved By: ________________________    Date: __________________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 Ticket Classification using Flow Designer | Performance Testing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